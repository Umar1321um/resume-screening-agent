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Grace Kim</w:t>
      </w:r>
    </w:p>
    <w:p>
      <w:r>
        <w:t>New York, NY | grace.kim@email.com | (646) 555-0188</w:t>
      </w:r>
    </w:p>
    <w:p/>
    <w:p>
      <w:pPr>
        <w:pStyle w:val="Heading2"/>
      </w:pPr>
      <w:r>
        <w:t>SUMMARY</w:t>
      </w:r>
    </w:p>
    <w:p>
      <w:r>
        <w:t>Senior backend engineer and technical lead with 8 years of experience building</w:t>
      </w:r>
    </w:p>
    <w:p>
      <w:r>
        <w:t>large-scale distributed systems in Python and Go, with deep cloud expertise.</w:t>
      </w:r>
    </w:p>
    <w:p/>
    <w:p>
      <w:pPr>
        <w:pStyle w:val="Heading2"/>
      </w:pPr>
      <w:r>
        <w:t>EXPERIENCE</w:t>
      </w:r>
    </w:p>
    <w:p>
      <w:r>
        <w:t>Principal Engineer, Fintrust Technologies (2019 - Present)</w:t>
      </w:r>
    </w:p>
    <w:p>
      <w:r>
        <w:t>- Led design of microservices architecture serving 10M+ daily transactions</w:t>
      </w:r>
    </w:p>
    <w:p>
      <w:r>
        <w:t>- Built Python (FastAPI) and Go services deployed on Kubernetes across AWS and GCP</w:t>
      </w:r>
    </w:p>
    <w:p>
      <w:r>
        <w:t>- Implemented event-driven pipelines using Kafka and SQS</w:t>
      </w:r>
    </w:p>
    <w:p>
      <w:r>
        <w:t>- Established CI/CD standards, mentored engineering managers and staff engineers</w:t>
      </w:r>
    </w:p>
    <w:p/>
    <w:p>
      <w:r>
        <w:t>Senior Software Engineer, Alpine Data Systems (2016 - 2019)</w:t>
      </w:r>
    </w:p>
    <w:p>
      <w:r>
        <w:t>- Built ETL data pipelines with Python and Airflow processing financial data</w:t>
      </w:r>
    </w:p>
    <w:p>
      <w:r>
        <w:t>- Designed PostgreSQL schemas and optimized complex queries</w:t>
      </w:r>
    </w:p>
    <w:p>
      <w:r>
        <w:t>- Led adoption of Docker-based deployments and automated testing</w:t>
      </w:r>
    </w:p>
    <w:p/>
    <w:p>
      <w:pPr>
        <w:pStyle w:val="Heading2"/>
      </w:pPr>
      <w:r>
        <w:t>EDUCATION</w:t>
      </w:r>
    </w:p>
    <w:p>
      <w:r>
        <w:t>M.S. in Computer Science, Columbia University, 2016</w:t>
      </w:r>
    </w:p>
    <w:p>
      <w:r>
        <w:t>B.S. in Computer Science, Cornell University, 2014</w:t>
      </w:r>
    </w:p>
    <w:p/>
    <w:p>
      <w:pPr>
        <w:pStyle w:val="Heading2"/>
      </w:pPr>
      <w:r>
        <w:t>SKILLS</w:t>
      </w:r>
    </w:p>
    <w:p>
      <w:r>
        <w:t>Python, Go, FastAPI, Kubernetes, Docker, Kafka, SQS, AWS, GCP, PostgreSQL,</w:t>
      </w:r>
    </w:p>
    <w:p>
      <w:r>
        <w:t>Airflow, CI/CD, Microservices, Machine Learning basics, Agile, Mentoring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